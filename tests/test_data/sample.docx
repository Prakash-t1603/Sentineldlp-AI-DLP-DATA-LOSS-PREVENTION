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Strategy Document</w:t>
      </w:r>
    </w:p>
    <w:p>
      <w:r>
        <w:t>This document contains internal company secrets and salary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Salary</w:t>
            </w:r>
          </w:p>
        </w:tc>
      </w:tr>
      <w:tr>
        <w:tc>
          <w:tcPr>
            <w:tcW w:type="dxa" w:w="2880"/>
          </w:tcPr>
          <w:p>
            <w:r>
              <w:t>EMP-99881 - John Doe</w:t>
            </w:r>
          </w:p>
        </w:tc>
        <w:tc>
          <w:tcPr>
            <w:tcW w:type="dxa" w:w="2880"/>
          </w:tcPr>
          <w:p>
            <w:r>
              <w:t>Security Lead</w:t>
            </w:r>
          </w:p>
        </w:tc>
        <w:tc>
          <w:tcPr>
            <w:tcW w:type="dxa" w:w="2880"/>
          </w:tcPr>
          <w:p>
            <w:r>
              <w:t>$160,000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